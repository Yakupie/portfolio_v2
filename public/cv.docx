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Yakup Döğer - CV</w:t>
      </w:r>
    </w:p>
    <w:p>
      <w:pPr>
        <w:pStyle w:val="Heading1"/>
      </w:pPr>
      <w:r>
        <w:t>İletişim</w:t>
      </w:r>
    </w:p>
    <w:p>
      <w:r>
        <w:t>Email: 250472015@firat.edu.tr</w:t>
        <w:br/>
        <w:t>Telefon: +90 501 356 54 31</w:t>
        <w:br/>
        <w:t>LinkedIn: https://www.linkedin.com/in/yakupdoger/</w:t>
        <w:br/>
        <w:t>GitHub: https://github.com/Yakupie</w:t>
        <w:br/>
        <w:t>Web: https://github.com/Yakupie/temel-analiz.com</w:t>
      </w:r>
    </w:p>
    <w:p>
      <w:pPr>
        <w:pStyle w:val="Heading1"/>
      </w:pPr>
      <w:r>
        <w:t>Hakkımda</w:t>
      </w:r>
    </w:p>
    <w:p>
      <w:r>
        <w:t>Fırat Üniversitesi İstatistik 1. sınıf öğrencisiyim. Web geliştirme ve veri odaklı teknolojilerle ilgileniyorum. Frontend ve veri otomasyonu alanında kendimi geliştiriyorum.</w:t>
      </w:r>
    </w:p>
    <w:p>
      <w:pPr>
        <w:pStyle w:val="Heading1"/>
      </w:pPr>
      <w:r>
        <w:t>Teknik Yetenekler</w:t>
      </w:r>
    </w:p>
    <w:p>
      <w:r>
        <w:t>Frontend: HTML, CSS, JavaScript</w:t>
        <w:br/>
        <w:t>Frameworkler: Svelte, Qwik, Astro</w:t>
        <w:br/>
        <w:t>Backend / Script: Python (başlangıç-orta)</w:t>
        <w:br/>
        <w:t>Veri &amp; Otomasyon: Selenium, Web Scraping</w:t>
        <w:br/>
        <w:t>Diğer: C (başlangıç), Git (temel)</w:t>
      </w:r>
    </w:p>
    <w:p>
      <w:pPr>
        <w:pStyle w:val="Heading1"/>
      </w:pPr>
      <w:r>
        <w:t>Projeler</w:t>
      </w:r>
    </w:p>
    <w:p>
      <w:r>
        <w:t>temelanaliz.com (Python + Selenium + Web)</w:t>
        <w:br/>
        <w:t>- Web sitelerinden veri çekme otomasyonları geliştirdim</w:t>
        <w:br/>
        <w:t>- Sayfa içeriklerini analiz ederek structured data oluşturdum</w:t>
        <w:br/>
        <w:t>- Bot ve scraping scriptleri yazdım</w:t>
        <w:br/>
        <w:t>GitHub: https://github.com/Yakupie/temel-analiz.com</w:t>
        <w:br/>
        <w:br/>
        <w:t>Frontend Projeleri</w:t>
        <w:br/>
        <w:t>- HTML/CSS/JS ile responsive arayüzler geliştirdim</w:t>
        <w:br/>
        <w:t>- Svelte / Qwik / Astro ile modern UI çalışmalar yaptım</w:t>
        <w:br/>
        <w:t>- Component bazlı UI yapıları üzerinde çalıştım</w:t>
      </w:r>
    </w:p>
    <w:p>
      <w:pPr>
        <w:pStyle w:val="Heading1"/>
      </w:pPr>
      <w:r>
        <w:t>Eğitim</w:t>
      </w:r>
    </w:p>
    <w:p>
      <w:r>
        <w:t>Fırat Üniversitesi - İstatistik (Devam ediyor)</w:t>
      </w:r>
    </w:p>
    <w:p>
      <w:pPr>
        <w:pStyle w:val="Heading1"/>
      </w:pPr>
      <w:r>
        <w:t>Amaç</w:t>
      </w:r>
    </w:p>
    <w:p>
      <w:r>
        <w:t>Web geliştirme ve veri teknolojileri alanında staj yaparak gerçek proje deneyimi kazanmak ve ekibe katkı sağlamak.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